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6381" w14:textId="77777777" w:rsidR="003D303B" w:rsidRDefault="00000000">
      <w:pPr>
        <w:pStyle w:val="Title"/>
      </w:pPr>
      <w:r>
        <w:t>Google Books API – PHP Attribute Cheatsheet</w:t>
      </w:r>
    </w:p>
    <w:p w14:paraId="3F042E05" w14:textId="77777777" w:rsidR="003D303B" w:rsidRDefault="00000000">
      <w:r>
        <w:t>Common attributes useful when working with the Google Books API in PHP.</w:t>
      </w:r>
      <w:r>
        <w:br/>
      </w:r>
    </w:p>
    <w:p w14:paraId="1E664DB6" w14:textId="77777777" w:rsidR="003D303B" w:rsidRDefault="00000000">
      <w:pPr>
        <w:pStyle w:val="Heading1"/>
      </w:pPr>
      <w:r>
        <w:t>1. Basic Book Info</w:t>
      </w:r>
    </w:p>
    <w:p w14:paraId="55BFF511" w14:textId="77777777" w:rsidR="003D303B" w:rsidRDefault="00000000">
      <w:r>
        <w:t>$value['volumeInfo']['title'] – Book title</w:t>
      </w:r>
    </w:p>
    <w:p w14:paraId="40295EA0" w14:textId="77777777" w:rsidR="003D303B" w:rsidRDefault="00000000">
      <w:r>
        <w:t>$value['volumeInfo']['subtitle'] – Book subtitle</w:t>
      </w:r>
    </w:p>
    <w:p w14:paraId="0E1FE49D" w14:textId="77777777" w:rsidR="003D303B" w:rsidRDefault="00000000">
      <w:r>
        <w:t>$value['volumeInfo']['authors'] – Array of authors</w:t>
      </w:r>
    </w:p>
    <w:p w14:paraId="78920F42" w14:textId="77777777" w:rsidR="003D303B" w:rsidRDefault="00000000">
      <w:r>
        <w:t>$value['volumeInfo']['publisher'] – Publisher name</w:t>
      </w:r>
    </w:p>
    <w:p w14:paraId="166047F9" w14:textId="77777777" w:rsidR="003D303B" w:rsidRDefault="00000000">
      <w:r>
        <w:t>$value['volumeInfo']['publishedDate'] – Publication date</w:t>
      </w:r>
    </w:p>
    <w:p w14:paraId="06B5CBA4" w14:textId="77777777" w:rsidR="003D303B" w:rsidRDefault="00000000">
      <w:r>
        <w:t>$value['volumeInfo']['description'] – Book description/summary</w:t>
      </w:r>
    </w:p>
    <w:p w14:paraId="0751FE31" w14:textId="77777777" w:rsidR="003D303B" w:rsidRDefault="00000000">
      <w:pPr>
        <w:pStyle w:val="Heading1"/>
      </w:pPr>
      <w:r>
        <w:t>2. Identifiers (ISBN)</w:t>
      </w:r>
    </w:p>
    <w:p w14:paraId="6F914656" w14:textId="77777777" w:rsidR="003D303B" w:rsidRDefault="00000000">
      <w:r>
        <w:t>$value['volumeInfo']['industryIdentifiers'][0]['type'] – Identifier type (ISBN_10 / ISBN_13)</w:t>
      </w:r>
    </w:p>
    <w:p w14:paraId="33443559" w14:textId="77777777" w:rsidR="003D303B" w:rsidRDefault="00000000">
      <w:r>
        <w:t>$value['volumeInfo']['industryIdentifiers'][0]['identifier'] – ISBN value</w:t>
      </w:r>
    </w:p>
    <w:p w14:paraId="5ABF6495" w14:textId="77777777" w:rsidR="003D303B" w:rsidRDefault="00000000">
      <w:pPr>
        <w:pStyle w:val="Heading1"/>
      </w:pPr>
      <w:r>
        <w:t>3. Book Images</w:t>
      </w:r>
    </w:p>
    <w:p w14:paraId="7B828C61" w14:textId="77777777" w:rsidR="003D303B" w:rsidRDefault="00000000">
      <w:r>
        <w:t>$value['volumeInfo']['imageLinks']['smallThumbnail'] – Small cover image</w:t>
      </w:r>
    </w:p>
    <w:p w14:paraId="5A5066CA" w14:textId="77777777" w:rsidR="003D303B" w:rsidRDefault="00000000">
      <w:r>
        <w:t>$value['volumeInfo']['imageLinks']['thumbnail'] – Larger cover image</w:t>
      </w:r>
    </w:p>
    <w:p w14:paraId="59842F78" w14:textId="77777777" w:rsidR="003D303B" w:rsidRDefault="00000000">
      <w:pPr>
        <w:pStyle w:val="Heading1"/>
      </w:pPr>
      <w:r>
        <w:t>4. Book Details</w:t>
      </w:r>
    </w:p>
    <w:p w14:paraId="3F1DF180" w14:textId="77777777" w:rsidR="003D303B" w:rsidRDefault="00000000">
      <w:r>
        <w:t>$value['volumeInfo']['pageCount'] – Number of pages</w:t>
      </w:r>
    </w:p>
    <w:p w14:paraId="7AC68C58" w14:textId="77777777" w:rsidR="003D303B" w:rsidRDefault="00000000">
      <w:r>
        <w:t>$value['volumeInfo']['categories'] – Book categories/genres</w:t>
      </w:r>
    </w:p>
    <w:p w14:paraId="2E030BCC" w14:textId="77777777" w:rsidR="003D303B" w:rsidRDefault="00000000">
      <w:r>
        <w:t>$value['volumeInfo']['language'] – Language code (ex: en)</w:t>
      </w:r>
    </w:p>
    <w:p w14:paraId="45E8664E" w14:textId="77777777" w:rsidR="003D303B" w:rsidRDefault="00000000">
      <w:r>
        <w:t>$value['volumeInfo']['averageRating'] – Average reader rating</w:t>
      </w:r>
    </w:p>
    <w:p w14:paraId="25854773" w14:textId="77777777" w:rsidR="003D303B" w:rsidRDefault="00000000">
      <w:pPr>
        <w:pStyle w:val="Heading1"/>
      </w:pPr>
      <w:r>
        <w:lastRenderedPageBreak/>
        <w:t>5. Sale / Access Info</w:t>
      </w:r>
    </w:p>
    <w:p w14:paraId="3B0A1B14" w14:textId="77777777" w:rsidR="003D303B" w:rsidRDefault="00000000">
      <w:r>
        <w:t>$value['</w:t>
      </w:r>
      <w:proofErr w:type="spellStart"/>
      <w:r>
        <w:t>saleInfo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buyLink</w:t>
      </w:r>
      <w:proofErr w:type="spellEnd"/>
      <w:r>
        <w:t>'] – Link to purchase</w:t>
      </w:r>
    </w:p>
    <w:p w14:paraId="0C56E67B" w14:textId="1D8F656D" w:rsidR="003D303B" w:rsidRDefault="003D303B"/>
    <w:sectPr w:rsidR="003D30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710286">
    <w:abstractNumId w:val="8"/>
  </w:num>
  <w:num w:numId="2" w16cid:durableId="1583444227">
    <w:abstractNumId w:val="6"/>
  </w:num>
  <w:num w:numId="3" w16cid:durableId="575824283">
    <w:abstractNumId w:val="5"/>
  </w:num>
  <w:num w:numId="4" w16cid:durableId="2019038645">
    <w:abstractNumId w:val="4"/>
  </w:num>
  <w:num w:numId="5" w16cid:durableId="1229684288">
    <w:abstractNumId w:val="7"/>
  </w:num>
  <w:num w:numId="6" w16cid:durableId="1009522658">
    <w:abstractNumId w:val="3"/>
  </w:num>
  <w:num w:numId="7" w16cid:durableId="462117607">
    <w:abstractNumId w:val="2"/>
  </w:num>
  <w:num w:numId="8" w16cid:durableId="972255207">
    <w:abstractNumId w:val="1"/>
  </w:num>
  <w:num w:numId="9" w16cid:durableId="10918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9EE"/>
    <w:rsid w:val="0015074B"/>
    <w:rsid w:val="0029639D"/>
    <w:rsid w:val="00326F90"/>
    <w:rsid w:val="003D303B"/>
    <w:rsid w:val="00A855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FB579"/>
  <w14:defaultImageDpi w14:val="300"/>
  <w15:docId w15:val="{42778BC2-D451-824E-BEBA-811F56F0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Marguerite Kocon</cp:lastModifiedBy>
  <cp:revision>2</cp:revision>
  <dcterms:created xsi:type="dcterms:W3CDTF">2013-12-23T23:15:00Z</dcterms:created>
  <dcterms:modified xsi:type="dcterms:W3CDTF">2026-03-05T22:29:00Z</dcterms:modified>
  <cp:category/>
</cp:coreProperties>
</file>